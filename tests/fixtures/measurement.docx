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Measurement instructions</w:t>
      </w:r>
    </w:p>
    <w:p>
      <w:r>
        <w:t>Record a measurement only after calibration.</w:t>
      </w:r>
    </w:p>
    <w:p>
      <w:r>
        <w:t>Keep the original units.</w:t>
      </w:r>
    </w:p>
    <w:p>
      <w:r>
        <w:t>Keep the original units.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